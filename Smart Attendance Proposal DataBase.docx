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6EF" w:rsidRPr="00522719" w:rsidRDefault="007F26D7" w:rsidP="003226EF">
      <w:pPr>
        <w:pStyle w:val="Title"/>
        <w:jc w:val="center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-2235200</wp:posOffset>
                </wp:positionH>
                <wp:positionV relativeFrom="paragraph">
                  <wp:posOffset>-1371600</wp:posOffset>
                </wp:positionV>
                <wp:extent cx="2438400" cy="2044700"/>
                <wp:effectExtent l="57150" t="19050" r="76200" b="393700"/>
                <wp:wrapNone/>
                <wp:docPr id="2" name="Thought Bubble: Clou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044700"/>
                        </a:xfrm>
                        <a:prstGeom prst="cloudCallo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26D7" w:rsidRDefault="007F26D7" w:rsidP="007F26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2" o:spid="_x0000_s1026" type="#_x0000_t106" style="position:absolute;left:0;text-align:left;margin-left:-176pt;margin-top:-108pt;width:192pt;height:16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" adj="6300,243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F26D7" w:rsidRDefault="007F26D7" w:rsidP="007F26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522719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4432F27" wp14:editId="1074C409">
                <wp:simplePos x="0" y="0"/>
                <wp:positionH relativeFrom="column">
                  <wp:posOffset>5454650</wp:posOffset>
                </wp:positionH>
                <wp:positionV relativeFrom="paragraph">
                  <wp:posOffset>-1282700</wp:posOffset>
                </wp:positionV>
                <wp:extent cx="2438400" cy="2044700"/>
                <wp:effectExtent l="57150" t="400050" r="57150" b="146050"/>
                <wp:wrapNone/>
                <wp:docPr id="3" name="Thought Bubble: Clou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360347">
                          <a:off x="0" y="0"/>
                          <a:ext cx="2438400" cy="2044700"/>
                        </a:xfrm>
                        <a:prstGeom prst="cloudCallo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26D7" w:rsidRDefault="007F26D7" w:rsidP="007F26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32F27" id="Thought Bubble: Cloud 3" o:spid="_x0000_s1027" type="#_x0000_t106" style="position:absolute;left:0;text-align:left;margin-left:429.5pt;margin-top:-101pt;width:192pt;height:161pt;rotation:11316262fd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" adj="6300,243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7F26D7" w:rsidRDefault="007F26D7" w:rsidP="007F26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226EF" w:rsidRPr="00522719">
        <w:rPr>
          <w:rFonts w:ascii="Poppins Light" w:hAnsi="Poppins Light" w:cs="Poppins Light"/>
          <w:noProof/>
        </w:rPr>
        <w:drawing>
          <wp:inline distT="0" distB="0" distL="0" distR="0">
            <wp:extent cx="1733550" cy="936646"/>
            <wp:effectExtent l="0" t="0" r="0" b="0"/>
            <wp:docPr id="1" name="Picture 1" descr="C:\Users\Admin\AppData\Local\Microsoft\Windows\INetCache\Content.MSO\E4847BB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E4847BB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849" cy="94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3B3" w:rsidRPr="00522719" w:rsidRDefault="004C2F27" w:rsidP="003226EF">
      <w:pPr>
        <w:pStyle w:val="Title"/>
        <w:jc w:val="center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Smart Attendance Management System - Project Proposal</w:t>
      </w:r>
    </w:p>
    <w:p w:rsidR="003226EF" w:rsidRPr="00522719" w:rsidRDefault="003226EF" w:rsidP="003226EF">
      <w:pPr>
        <w:jc w:val="center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Group Members: Abdullah</w:t>
      </w:r>
      <w:bookmarkStart w:id="0" w:name="_GoBack"/>
      <w:bookmarkEnd w:id="0"/>
    </w:p>
    <w:p w:rsidR="003E23B3" w:rsidRPr="00522719" w:rsidRDefault="007322AA">
      <w:pPr>
        <w:pStyle w:val="Heading1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Objective of the Proposal</w:t>
      </w:r>
    </w:p>
    <w:p w:rsidR="003E23B3" w:rsidRPr="00522719" w:rsidRDefault="007322AA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The objective of this proposal is to present a </w:t>
      </w:r>
      <w:r w:rsidRPr="00522719">
        <w:rPr>
          <w:rFonts w:ascii="Poppins Light" w:hAnsi="Poppins Light" w:cs="Poppins Light"/>
          <w:b/>
          <w:bCs/>
        </w:rPr>
        <w:t>database-focused Smart Attendance Management System</w:t>
      </w:r>
      <w:r w:rsidRPr="00522719">
        <w:rPr>
          <w:rFonts w:ascii="Poppins Light" w:hAnsi="Poppins Light" w:cs="Poppins Light"/>
        </w:rPr>
        <w:t> that helps educational institutions record, store, and analyze attendance in a </w:t>
      </w:r>
      <w:r w:rsidRPr="00522719">
        <w:rPr>
          <w:rFonts w:ascii="Poppins Light" w:hAnsi="Poppins Light" w:cs="Poppins Light"/>
          <w:b/>
          <w:bCs/>
        </w:rPr>
        <w:t>secure, accurate, and automated</w:t>
      </w:r>
      <w:r w:rsidRPr="00522719">
        <w:rPr>
          <w:rFonts w:ascii="Poppins Light" w:hAnsi="Poppins Light" w:cs="Poppins Light"/>
        </w:rPr>
        <w:t> way.</w:t>
      </w:r>
      <w:r w:rsidRPr="00522719">
        <w:rPr>
          <w:rFonts w:ascii="Poppins Light" w:hAnsi="Poppins Light" w:cs="Poppins Light"/>
        </w:rPr>
        <w:br/>
        <w:t>This proposal explains why the system is needed, what problems it solves, and how a </w:t>
      </w:r>
      <w:r w:rsidRPr="00522719">
        <w:rPr>
          <w:rFonts w:ascii="Poppins Light" w:hAnsi="Poppins Light" w:cs="Poppins Light"/>
          <w:b/>
          <w:bCs/>
        </w:rPr>
        <w:t>well-designed database</w:t>
      </w:r>
      <w:r w:rsidRPr="00522719">
        <w:rPr>
          <w:rFonts w:ascii="Poppins Light" w:hAnsi="Poppins Light" w:cs="Poppins Light"/>
        </w:rPr>
        <w:t> will support features like timetables, attendance logs, reports, and verification (time + location).</w:t>
      </w:r>
    </w:p>
    <w:p w:rsidR="007322AA" w:rsidRPr="00522719" w:rsidRDefault="007322AA" w:rsidP="00C660ED">
      <w:pPr>
        <w:pStyle w:val="Heading1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Introduction and Background</w:t>
      </w:r>
    </w:p>
    <w:p w:rsidR="007322AA" w:rsidRPr="00522719" w:rsidRDefault="007322AA" w:rsidP="007322AA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Traditional methods (manual roll-call or paper registers) create multiple issues: they take time, can be inaccurate, and are hard to manage when records grow large. With modern web technologies and database systems, attendance can be handled through a centralized system that provides </w:t>
      </w:r>
      <w:r w:rsidRPr="00522719">
        <w:rPr>
          <w:rFonts w:ascii="Poppins Light" w:hAnsi="Poppins Light" w:cs="Poppins Light"/>
          <w:b/>
          <w:bCs/>
        </w:rPr>
        <w:t>fast access, better accuracy, and long-term record management</w:t>
      </w:r>
      <w:r w:rsidRPr="00522719">
        <w:rPr>
          <w:rFonts w:ascii="Poppins Light" w:hAnsi="Poppins Light" w:cs="Poppins Light"/>
        </w:rPr>
        <w:t>.</w:t>
      </w:r>
    </w:p>
    <w:p w:rsidR="003E23B3" w:rsidRPr="00522719" w:rsidRDefault="007322AA">
      <w:pPr>
        <w:pStyle w:val="Heading1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Problem Statement</w:t>
      </w:r>
    </w:p>
    <w:p w:rsidR="007322AA" w:rsidRPr="00522719" w:rsidRDefault="007322AA" w:rsidP="007322AA">
      <w:pPr>
        <w:pStyle w:val="ListParagraph"/>
        <w:numPr>
          <w:ilvl w:val="0"/>
          <w:numId w:val="1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Existing attendance practices and many basic systems face these problems:</w:t>
      </w:r>
    </w:p>
    <w:p w:rsidR="007322AA" w:rsidRPr="00522719" w:rsidRDefault="007322AA" w:rsidP="007322AA">
      <w:pPr>
        <w:pStyle w:val="ListParagraph"/>
        <w:numPr>
          <w:ilvl w:val="0"/>
          <w:numId w:val="1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Proxy attendance (students marking attendance dishonestly)</w:t>
      </w:r>
    </w:p>
    <w:p w:rsidR="007322AA" w:rsidRPr="00522719" w:rsidRDefault="007322AA" w:rsidP="007322AA">
      <w:pPr>
        <w:pStyle w:val="ListParagraph"/>
        <w:numPr>
          <w:ilvl w:val="0"/>
          <w:numId w:val="1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No real-time monitoring (teachers cannot easily see live updates or summaries)</w:t>
      </w:r>
    </w:p>
    <w:p w:rsidR="007322AA" w:rsidRPr="00522719" w:rsidRDefault="007322AA" w:rsidP="007322AA">
      <w:pPr>
        <w:pStyle w:val="ListParagraph"/>
        <w:numPr>
          <w:ilvl w:val="0"/>
          <w:numId w:val="1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lastRenderedPageBreak/>
        <w:t>Manual record-keeping wastes class time</w:t>
      </w:r>
    </w:p>
    <w:p w:rsidR="007322AA" w:rsidRPr="00522719" w:rsidRDefault="007322AA" w:rsidP="007322AA">
      <w:pPr>
        <w:pStyle w:val="ListParagraph"/>
        <w:numPr>
          <w:ilvl w:val="0"/>
          <w:numId w:val="1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Difficulty in managing historical records (searching, filtering, and auditing is hard)</w:t>
      </w:r>
    </w:p>
    <w:p w:rsidR="007322AA" w:rsidRPr="00522719" w:rsidRDefault="007322AA" w:rsidP="007322AA">
      <w:pPr>
        <w:pStyle w:val="ListParagraph"/>
        <w:numPr>
          <w:ilvl w:val="0"/>
          <w:numId w:val="1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Limited reporting (students and teachers do not get automated summaries)</w:t>
      </w:r>
    </w:p>
    <w:p w:rsidR="007322AA" w:rsidRPr="00522719" w:rsidRDefault="007322AA" w:rsidP="007322AA">
      <w:pPr>
        <w:pStyle w:val="ListParagraph"/>
        <w:numPr>
          <w:ilvl w:val="0"/>
          <w:numId w:val="1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Weak integration between timetable scheduling and attendance marking</w:t>
      </w:r>
    </w:p>
    <w:p w:rsidR="004C2F27" w:rsidRPr="00522719" w:rsidRDefault="007322AA" w:rsidP="007322AA">
      <w:pPr>
        <w:pStyle w:val="ListParagraph"/>
        <w:numPr>
          <w:ilvl w:val="0"/>
          <w:numId w:val="1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Most importantly (from a database point of view), many existing approaches do not store data in a structured way that supports queries, analytics, consistency, and audit history.</w:t>
      </w:r>
    </w:p>
    <w:p w:rsidR="003E23B3" w:rsidRPr="00522719" w:rsidRDefault="004C2F27">
      <w:pPr>
        <w:pStyle w:val="Heading1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Proposed Solution</w:t>
      </w:r>
    </w:p>
    <w:p w:rsidR="007322AA" w:rsidRPr="00522719" w:rsidRDefault="007322AA" w:rsidP="007322AA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We propose a </w:t>
      </w:r>
      <w:r w:rsidRPr="00522719">
        <w:rPr>
          <w:rFonts w:ascii="Poppins Light" w:hAnsi="Poppins Light" w:cs="Poppins Light"/>
          <w:b/>
          <w:bCs/>
        </w:rPr>
        <w:t>web-based</w:t>
      </w:r>
      <w:r w:rsidRPr="00522719">
        <w:rPr>
          <w:rFonts w:ascii="Poppins Light" w:hAnsi="Poppins Light" w:cs="Poppins Light"/>
        </w:rPr>
        <w:t> Smart Attendance Management System where:</w:t>
      </w:r>
    </w:p>
    <w:p w:rsidR="007322AA" w:rsidRPr="00522719" w:rsidRDefault="007322AA" w:rsidP="007322AA">
      <w:pPr>
        <w:numPr>
          <w:ilvl w:val="0"/>
          <w:numId w:val="1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Students and teachers </w:t>
      </w:r>
      <w:r w:rsidRPr="00522719">
        <w:rPr>
          <w:rFonts w:ascii="Poppins Light" w:hAnsi="Poppins Light" w:cs="Poppins Light"/>
          <w:b/>
          <w:bCs/>
        </w:rPr>
        <w:t>register/login</w:t>
      </w:r>
    </w:p>
    <w:p w:rsidR="007322AA" w:rsidRPr="00522719" w:rsidRDefault="007322AA" w:rsidP="007322AA">
      <w:pPr>
        <w:numPr>
          <w:ilvl w:val="0"/>
          <w:numId w:val="1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Students see a </w:t>
      </w:r>
      <w:r w:rsidRPr="00522719">
        <w:rPr>
          <w:rFonts w:ascii="Poppins Light" w:hAnsi="Poppins Light" w:cs="Poppins Light"/>
          <w:b/>
          <w:bCs/>
        </w:rPr>
        <w:t>personalized timetable</w:t>
      </w:r>
    </w:p>
    <w:p w:rsidR="007322AA" w:rsidRPr="00522719" w:rsidRDefault="007322AA" w:rsidP="007322AA">
      <w:pPr>
        <w:numPr>
          <w:ilvl w:val="0"/>
          <w:numId w:val="1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Attendance can be marked only when the class is </w:t>
      </w:r>
      <w:r w:rsidRPr="00522719">
        <w:rPr>
          <w:rFonts w:ascii="Poppins Light" w:hAnsi="Poppins Light" w:cs="Poppins Light"/>
          <w:b/>
          <w:bCs/>
        </w:rPr>
        <w:t>actually scheduled</w:t>
      </w:r>
    </w:p>
    <w:p w:rsidR="007322AA" w:rsidRPr="00522719" w:rsidRDefault="007322AA" w:rsidP="007322AA">
      <w:pPr>
        <w:numPr>
          <w:ilvl w:val="0"/>
          <w:numId w:val="1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The system stores </w:t>
      </w:r>
      <w:r w:rsidRPr="00522719">
        <w:rPr>
          <w:rFonts w:ascii="Poppins Light" w:hAnsi="Poppins Light" w:cs="Poppins Light"/>
          <w:b/>
          <w:bCs/>
        </w:rPr>
        <w:t>timestamp and geolocation</w:t>
      </w:r>
      <w:r w:rsidRPr="00522719">
        <w:rPr>
          <w:rFonts w:ascii="Poppins Light" w:hAnsi="Poppins Light" w:cs="Poppins Light"/>
        </w:rPr>
        <w:t> to reduce proxy attendance</w:t>
      </w:r>
    </w:p>
    <w:p w:rsidR="007322AA" w:rsidRPr="00522719" w:rsidRDefault="007322AA" w:rsidP="007322AA">
      <w:pPr>
        <w:numPr>
          <w:ilvl w:val="0"/>
          <w:numId w:val="1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Teachers view attendance in a </w:t>
      </w:r>
      <w:r w:rsidRPr="00522719">
        <w:rPr>
          <w:rFonts w:ascii="Poppins Light" w:hAnsi="Poppins Light" w:cs="Poppins Light"/>
          <w:b/>
          <w:bCs/>
        </w:rPr>
        <w:t>dashboard</w:t>
      </w:r>
      <w:r w:rsidRPr="00522719">
        <w:rPr>
          <w:rFonts w:ascii="Poppins Light" w:hAnsi="Poppins Light" w:cs="Poppins Light"/>
        </w:rPr>
        <w:t> and </w:t>
      </w:r>
      <w:r w:rsidRPr="00522719">
        <w:rPr>
          <w:rFonts w:ascii="Poppins Light" w:hAnsi="Poppins Light" w:cs="Poppins Light"/>
          <w:b/>
          <w:bCs/>
        </w:rPr>
        <w:t>calendar-based</w:t>
      </w:r>
      <w:r w:rsidRPr="00522719">
        <w:rPr>
          <w:rFonts w:ascii="Poppins Light" w:hAnsi="Poppins Light" w:cs="Poppins Light"/>
        </w:rPr>
        <w:t> format</w:t>
      </w:r>
    </w:p>
    <w:p w:rsidR="007322AA" w:rsidRPr="00522719" w:rsidRDefault="007322AA" w:rsidP="007322AA">
      <w:pPr>
        <w:numPr>
          <w:ilvl w:val="0"/>
          <w:numId w:val="1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Attendance reports are generated automatically (daily/weekly) and can be emailed</w:t>
      </w:r>
    </w:p>
    <w:p w:rsidR="007322AA" w:rsidRPr="00522719" w:rsidRDefault="007322AA" w:rsidP="007322AA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  <w:b/>
          <w:bCs/>
        </w:rPr>
        <w:t>Database focus:</w:t>
      </w:r>
      <w:r w:rsidRPr="00522719">
        <w:rPr>
          <w:rFonts w:ascii="Poppins Light" w:hAnsi="Poppins Light" w:cs="Poppins Light"/>
        </w:rPr>
        <w:br/>
        <w:t>All activities (users, courses, schedules, attendance, and reports) will be stored in a </w:t>
      </w:r>
      <w:r w:rsidRPr="00522719">
        <w:rPr>
          <w:rFonts w:ascii="Poppins Light" w:hAnsi="Poppins Light" w:cs="Poppins Light"/>
          <w:b/>
          <w:bCs/>
        </w:rPr>
        <w:t>MySQL database</w:t>
      </w:r>
      <w:r w:rsidRPr="00522719">
        <w:rPr>
          <w:rFonts w:ascii="Poppins Light" w:hAnsi="Poppins Light" w:cs="Poppins Light"/>
        </w:rPr>
        <w:t> using proper relationships and constraints to keep data consistent and reliable.</w:t>
      </w:r>
    </w:p>
    <w:p w:rsidR="003E23B3" w:rsidRPr="00522719" w:rsidRDefault="00670DB7">
      <w:pPr>
        <w:pStyle w:val="Heading1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Objectives of the Solution</w:t>
      </w:r>
    </w:p>
    <w:p w:rsidR="00670DB7" w:rsidRPr="00522719" w:rsidRDefault="00670DB7" w:rsidP="00670DB7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The system aims to:</w:t>
      </w:r>
    </w:p>
    <w:p w:rsidR="00670DB7" w:rsidRPr="00522719" w:rsidRDefault="00670DB7" w:rsidP="00670DB7">
      <w:pPr>
        <w:numPr>
          <w:ilvl w:val="0"/>
          <w:numId w:val="1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lastRenderedPageBreak/>
        <w:t>Maintain </w:t>
      </w:r>
      <w:r w:rsidRPr="00522719">
        <w:rPr>
          <w:rFonts w:ascii="Poppins Light" w:hAnsi="Poppins Light" w:cs="Poppins Light"/>
          <w:b/>
          <w:bCs/>
        </w:rPr>
        <w:t>accurate attendance records</w:t>
      </w:r>
      <w:r w:rsidRPr="00522719">
        <w:rPr>
          <w:rFonts w:ascii="Poppins Light" w:hAnsi="Poppins Light" w:cs="Poppins Light"/>
        </w:rPr>
        <w:t> in a centralized database</w:t>
      </w:r>
    </w:p>
    <w:p w:rsidR="00670DB7" w:rsidRPr="00522719" w:rsidRDefault="00670DB7" w:rsidP="00670DB7">
      <w:pPr>
        <w:numPr>
          <w:ilvl w:val="0"/>
          <w:numId w:val="1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Reduce proxy attendance using </w:t>
      </w:r>
      <w:r w:rsidRPr="00522719">
        <w:rPr>
          <w:rFonts w:ascii="Poppins Light" w:hAnsi="Poppins Light" w:cs="Poppins Light"/>
          <w:b/>
          <w:bCs/>
        </w:rPr>
        <w:t>time and location verification</w:t>
      </w:r>
    </w:p>
    <w:p w:rsidR="00670DB7" w:rsidRPr="00522719" w:rsidRDefault="00670DB7" w:rsidP="00670DB7">
      <w:pPr>
        <w:numPr>
          <w:ilvl w:val="0"/>
          <w:numId w:val="1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Provide </w:t>
      </w:r>
      <w:r w:rsidRPr="00522719">
        <w:rPr>
          <w:rFonts w:ascii="Poppins Light" w:hAnsi="Poppins Light" w:cs="Poppins Light"/>
          <w:b/>
          <w:bCs/>
        </w:rPr>
        <w:t>fast access</w:t>
      </w:r>
      <w:r w:rsidRPr="00522719">
        <w:rPr>
          <w:rFonts w:ascii="Poppins Light" w:hAnsi="Poppins Light" w:cs="Poppins Light"/>
        </w:rPr>
        <w:t> to attendance history for both students and teachers</w:t>
      </w:r>
    </w:p>
    <w:p w:rsidR="00670DB7" w:rsidRPr="00522719" w:rsidRDefault="00670DB7" w:rsidP="00670DB7">
      <w:pPr>
        <w:numPr>
          <w:ilvl w:val="0"/>
          <w:numId w:val="1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Support </w:t>
      </w:r>
      <w:r w:rsidRPr="00522719">
        <w:rPr>
          <w:rFonts w:ascii="Poppins Light" w:hAnsi="Poppins Light" w:cs="Poppins Light"/>
          <w:b/>
          <w:bCs/>
        </w:rPr>
        <w:t>automatic reporting</w:t>
      </w:r>
      <w:r w:rsidRPr="00522719">
        <w:rPr>
          <w:rFonts w:ascii="Poppins Light" w:hAnsi="Poppins Light" w:cs="Poppins Light"/>
        </w:rPr>
        <w:t> (summaries, percentages, warnings)</w:t>
      </w:r>
    </w:p>
    <w:p w:rsidR="00670DB7" w:rsidRPr="00522719" w:rsidRDefault="00670DB7" w:rsidP="00670DB7">
      <w:pPr>
        <w:numPr>
          <w:ilvl w:val="0"/>
          <w:numId w:val="1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Enable teachers to monitor attendance by class, date, and student</w:t>
      </w:r>
    </w:p>
    <w:p w:rsidR="00670DB7" w:rsidRPr="00522719" w:rsidRDefault="00670DB7" w:rsidP="00670DB7">
      <w:pPr>
        <w:numPr>
          <w:ilvl w:val="0"/>
          <w:numId w:val="1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Ensure the data is secure, consistent, and easy to back up</w:t>
      </w:r>
    </w:p>
    <w:p w:rsidR="00670DB7" w:rsidRPr="00522719" w:rsidRDefault="00670DB7" w:rsidP="00670DB7">
      <w:pPr>
        <w:rPr>
          <w:rFonts w:ascii="Poppins Light" w:hAnsi="Poppins Light" w:cs="Poppins Light"/>
        </w:rPr>
      </w:pPr>
    </w:p>
    <w:p w:rsidR="003E23B3" w:rsidRPr="00522719" w:rsidRDefault="00670DB7">
      <w:pPr>
        <w:pStyle w:val="Heading1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Scope of Project</w:t>
      </w:r>
    </w:p>
    <w:p w:rsidR="00670DB7" w:rsidRPr="00522719" w:rsidRDefault="00670DB7" w:rsidP="00670DB7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Included in Scope</w:t>
      </w:r>
    </w:p>
    <w:p w:rsidR="00670DB7" w:rsidRPr="00522719" w:rsidRDefault="00670DB7" w:rsidP="00670DB7">
      <w:pPr>
        <w:numPr>
          <w:ilvl w:val="0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Student/Teacher registration and login</w:t>
      </w:r>
    </w:p>
    <w:p w:rsidR="00670DB7" w:rsidRPr="00522719" w:rsidRDefault="00670DB7" w:rsidP="00670DB7">
      <w:pPr>
        <w:numPr>
          <w:ilvl w:val="0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Timetable management for students (based on enrolled courses)</w:t>
      </w:r>
    </w:p>
    <w:p w:rsidR="00670DB7" w:rsidRPr="00522719" w:rsidRDefault="00670DB7" w:rsidP="00670DB7">
      <w:pPr>
        <w:numPr>
          <w:ilvl w:val="0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Attendance marking during valid class time</w:t>
      </w:r>
    </w:p>
    <w:p w:rsidR="00670DB7" w:rsidRPr="00522719" w:rsidRDefault="00670DB7" w:rsidP="00670DB7">
      <w:pPr>
        <w:numPr>
          <w:ilvl w:val="0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Storing attendance with:</w:t>
      </w:r>
    </w:p>
    <w:p w:rsidR="00670DB7" w:rsidRPr="00522719" w:rsidRDefault="00670DB7" w:rsidP="00670DB7">
      <w:pPr>
        <w:numPr>
          <w:ilvl w:val="1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date/time (timestamp)</w:t>
      </w:r>
    </w:p>
    <w:p w:rsidR="00670DB7" w:rsidRPr="00522719" w:rsidRDefault="00670DB7" w:rsidP="00670DB7">
      <w:pPr>
        <w:numPr>
          <w:ilvl w:val="1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location (latitude/longitude)</w:t>
      </w:r>
    </w:p>
    <w:p w:rsidR="00670DB7" w:rsidRPr="00522719" w:rsidRDefault="00670DB7" w:rsidP="00670DB7">
      <w:pPr>
        <w:numPr>
          <w:ilvl w:val="1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status (present/absent/late — optional)</w:t>
      </w:r>
    </w:p>
    <w:p w:rsidR="00670DB7" w:rsidRPr="00522719" w:rsidRDefault="00670DB7" w:rsidP="00670DB7">
      <w:pPr>
        <w:numPr>
          <w:ilvl w:val="0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Teacher dashboard with reports (course-wise / date-wise)</w:t>
      </w:r>
    </w:p>
    <w:p w:rsidR="00670DB7" w:rsidRPr="00522719" w:rsidRDefault="00670DB7" w:rsidP="00670DB7">
      <w:pPr>
        <w:numPr>
          <w:ilvl w:val="0"/>
          <w:numId w:val="1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Basic analytics (attendance percentage, total presents/absents)</w:t>
      </w:r>
    </w:p>
    <w:p w:rsidR="003E23B3" w:rsidRPr="00522719" w:rsidRDefault="003E23B3">
      <w:pPr>
        <w:rPr>
          <w:rFonts w:ascii="Poppins Light" w:hAnsi="Poppins Light" w:cs="Poppins Light"/>
        </w:rPr>
      </w:pPr>
    </w:p>
    <w:p w:rsidR="002A3477" w:rsidRPr="00522719" w:rsidRDefault="002A3477" w:rsidP="002A3477">
      <w:pPr>
        <w:pStyle w:val="Heading1"/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Scope of Project</w:t>
      </w:r>
    </w:p>
    <w:p w:rsidR="002A3477" w:rsidRPr="00522719" w:rsidRDefault="002A3477" w:rsidP="002A3477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The database is the core of the system because it:</w:t>
      </w:r>
    </w:p>
    <w:p w:rsidR="002A3477" w:rsidRPr="00522719" w:rsidRDefault="002A3477" w:rsidP="002A3477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lastRenderedPageBreak/>
        <w:t>1) Stores Structured and Connected Data</w:t>
      </w:r>
    </w:p>
    <w:p w:rsidR="002A3477" w:rsidRPr="00522719" w:rsidRDefault="002A3477" w:rsidP="002A3477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 relational database (MySQL) will connect information like:</w:t>
      </w:r>
    </w:p>
    <w:p w:rsidR="002A3477" w:rsidRPr="00522719" w:rsidRDefault="002A3477" w:rsidP="002A3477">
      <w:pPr>
        <w:numPr>
          <w:ilvl w:val="0"/>
          <w:numId w:val="20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 xml:space="preserve">which student is enrolled in which </w:t>
      </w:r>
      <w:proofErr w:type="gramStart"/>
      <w:r w:rsidRPr="00522719">
        <w:rPr>
          <w:rFonts w:ascii="Poppins Light" w:hAnsi="Poppins Light" w:cs="Poppins Light"/>
        </w:rPr>
        <w:t>course</w:t>
      </w:r>
      <w:proofErr w:type="gramEnd"/>
    </w:p>
    <w:p w:rsidR="002A3477" w:rsidRPr="00522719" w:rsidRDefault="002A3477" w:rsidP="002A3477">
      <w:pPr>
        <w:numPr>
          <w:ilvl w:val="0"/>
          <w:numId w:val="20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which teacher teaches which course</w:t>
      </w:r>
    </w:p>
    <w:p w:rsidR="002A3477" w:rsidRPr="00522719" w:rsidRDefault="002A3477" w:rsidP="002A3477">
      <w:pPr>
        <w:numPr>
          <w:ilvl w:val="0"/>
          <w:numId w:val="20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which class occurs at what time</w:t>
      </w:r>
    </w:p>
    <w:p w:rsidR="002A3477" w:rsidRPr="00522719" w:rsidRDefault="002A3477" w:rsidP="002A3477">
      <w:pPr>
        <w:numPr>
          <w:ilvl w:val="0"/>
          <w:numId w:val="20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who marked attendance, when, and where</w:t>
      </w:r>
    </w:p>
    <w:p w:rsidR="002A3477" w:rsidRPr="00522719" w:rsidRDefault="002A3477" w:rsidP="002A3477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2) Ensures Data Integrity</w:t>
      </w:r>
    </w:p>
    <w:p w:rsidR="002A3477" w:rsidRPr="00522719" w:rsidRDefault="002A3477" w:rsidP="002A3477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Using database constraints, we can prevent invalid data, for example:</w:t>
      </w:r>
    </w:p>
    <w:p w:rsidR="002A3477" w:rsidRPr="00522719" w:rsidRDefault="002A3477" w:rsidP="002A3477">
      <w:pPr>
        <w:numPr>
          <w:ilvl w:val="0"/>
          <w:numId w:val="21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 student cannot mark attendance for a class they are not enrolled in</w:t>
      </w:r>
    </w:p>
    <w:p w:rsidR="002A3477" w:rsidRPr="00522719" w:rsidRDefault="002A3477" w:rsidP="002A3477">
      <w:pPr>
        <w:numPr>
          <w:ilvl w:val="0"/>
          <w:numId w:val="21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Attendance cannot be duplicated for the same student + same session</w:t>
      </w:r>
    </w:p>
    <w:p w:rsidR="002A3477" w:rsidRPr="00522719" w:rsidRDefault="002A3477" w:rsidP="002A3477">
      <w:pPr>
        <w:numPr>
          <w:ilvl w:val="0"/>
          <w:numId w:val="21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Timetable and attendance must match valid course/session records</w:t>
      </w:r>
    </w:p>
    <w:p w:rsidR="002A3477" w:rsidRPr="00522719" w:rsidRDefault="002A3477" w:rsidP="002A3477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3) Supports Fast Queries and Reporting</w:t>
      </w:r>
    </w:p>
    <w:p w:rsidR="002A3477" w:rsidRPr="00522719" w:rsidRDefault="002A3477" w:rsidP="002A3477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Database queries will allow:</w:t>
      </w:r>
    </w:p>
    <w:p w:rsidR="002A3477" w:rsidRPr="00522719" w:rsidRDefault="002A3477" w:rsidP="002A3477">
      <w:pPr>
        <w:numPr>
          <w:ilvl w:val="0"/>
          <w:numId w:val="22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attendance % per student per course</w:t>
      </w:r>
    </w:p>
    <w:p w:rsidR="002A3477" w:rsidRPr="00522719" w:rsidRDefault="002A3477" w:rsidP="002A3477">
      <w:pPr>
        <w:numPr>
          <w:ilvl w:val="0"/>
          <w:numId w:val="22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list of absentees for a given date</w:t>
      </w:r>
    </w:p>
    <w:p w:rsidR="002A3477" w:rsidRPr="00522719" w:rsidRDefault="002A3477" w:rsidP="002A3477">
      <w:pPr>
        <w:numPr>
          <w:ilvl w:val="0"/>
          <w:numId w:val="22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monthly summaries</w:t>
      </w:r>
    </w:p>
    <w:p w:rsidR="002A3477" w:rsidRPr="00522719" w:rsidRDefault="002A3477" w:rsidP="002A3477">
      <w:pPr>
        <w:numPr>
          <w:ilvl w:val="0"/>
          <w:numId w:val="22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course-wise attendance trends for teachers</w:t>
      </w:r>
    </w:p>
    <w:p w:rsidR="002A3477" w:rsidRPr="00522719" w:rsidRDefault="002A3477" w:rsidP="002A3477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4) Provides Audit and History</w:t>
      </w:r>
    </w:p>
    <w:p w:rsidR="002A3477" w:rsidRPr="00522719" w:rsidRDefault="002A3477" w:rsidP="002A3477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Attendance records are sensitive. A database makes it possible to store:</w:t>
      </w:r>
    </w:p>
    <w:p w:rsidR="002A3477" w:rsidRPr="00522719" w:rsidRDefault="002A3477" w:rsidP="002A3477">
      <w:pPr>
        <w:numPr>
          <w:ilvl w:val="0"/>
          <w:numId w:val="23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timestamped logs</w:t>
      </w:r>
    </w:p>
    <w:p w:rsidR="002A3477" w:rsidRPr="00522719" w:rsidRDefault="002A3477" w:rsidP="002A3477">
      <w:pPr>
        <w:numPr>
          <w:ilvl w:val="0"/>
          <w:numId w:val="23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edits (if allowed)</w:t>
      </w:r>
    </w:p>
    <w:p w:rsidR="002A3477" w:rsidRPr="00522719" w:rsidRDefault="002A3477" w:rsidP="002A3477">
      <w:pPr>
        <w:numPr>
          <w:ilvl w:val="0"/>
          <w:numId w:val="23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report generation history</w:t>
      </w:r>
    </w:p>
    <w:p w:rsidR="002A3477" w:rsidRPr="00522719" w:rsidRDefault="002A3477" w:rsidP="002A3477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lastRenderedPageBreak/>
        <w:t>5) Enables Scalability and Backup</w:t>
      </w:r>
    </w:p>
    <w:p w:rsidR="002A3477" w:rsidRPr="00522719" w:rsidRDefault="002A3477" w:rsidP="002A3477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As student data grows, a properly normalized database can handle large records and allow reliable backups and recovery.</w:t>
      </w:r>
    </w:p>
    <w:p w:rsidR="002A3477" w:rsidRPr="00522719" w:rsidRDefault="002A3477">
      <w:pPr>
        <w:rPr>
          <w:rFonts w:ascii="Poppins Light" w:hAnsi="Poppins Light" w:cs="Poppins Light"/>
        </w:rPr>
      </w:pPr>
    </w:p>
    <w:p w:rsidR="00004306" w:rsidRPr="00522719" w:rsidRDefault="000A4FE3">
      <w:pPr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</w:pPr>
      <w:r w:rsidRPr="00522719"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  <w:t>System Features / Functional Requirements</w:t>
      </w:r>
    </w:p>
    <w:p w:rsidR="000A4FE3" w:rsidRPr="00522719" w:rsidRDefault="000A4FE3" w:rsidP="000A4FE3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A) User Management</w:t>
      </w:r>
    </w:p>
    <w:p w:rsidR="000A4FE3" w:rsidRPr="00522719" w:rsidRDefault="000A4FE3" w:rsidP="000A4FE3">
      <w:pPr>
        <w:numPr>
          <w:ilvl w:val="0"/>
          <w:numId w:val="2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Student registration/login</w:t>
      </w:r>
    </w:p>
    <w:p w:rsidR="000A4FE3" w:rsidRPr="00522719" w:rsidRDefault="000A4FE3" w:rsidP="000A4FE3">
      <w:pPr>
        <w:numPr>
          <w:ilvl w:val="0"/>
          <w:numId w:val="2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Teacher registration/login</w:t>
      </w:r>
    </w:p>
    <w:p w:rsidR="000A4FE3" w:rsidRPr="00522719" w:rsidRDefault="000A4FE3" w:rsidP="000A4FE3">
      <w:pPr>
        <w:numPr>
          <w:ilvl w:val="0"/>
          <w:numId w:val="2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Role-based access (student vs teacher)</w:t>
      </w:r>
    </w:p>
    <w:p w:rsidR="000A4FE3" w:rsidRPr="00522719" w:rsidRDefault="000A4FE3" w:rsidP="000A4FE3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B) Timetable &amp; Course Management</w:t>
      </w:r>
    </w:p>
    <w:p w:rsidR="000A4FE3" w:rsidRPr="00522719" w:rsidRDefault="000A4FE3" w:rsidP="000A4FE3">
      <w:pPr>
        <w:numPr>
          <w:ilvl w:val="0"/>
          <w:numId w:val="25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Students view timetable based on enrolled courses</w:t>
      </w:r>
    </w:p>
    <w:p w:rsidR="000A4FE3" w:rsidRPr="00522719" w:rsidRDefault="000A4FE3" w:rsidP="000A4FE3">
      <w:pPr>
        <w:numPr>
          <w:ilvl w:val="0"/>
          <w:numId w:val="25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Teachers view assigned courses/schedule</w:t>
      </w:r>
    </w:p>
    <w:p w:rsidR="000A4FE3" w:rsidRPr="00522719" w:rsidRDefault="000A4FE3" w:rsidP="000A4FE3">
      <w:pPr>
        <w:numPr>
          <w:ilvl w:val="0"/>
          <w:numId w:val="25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Class sessions are stored with day/time rules</w:t>
      </w:r>
    </w:p>
    <w:p w:rsidR="000A4FE3" w:rsidRPr="00522719" w:rsidRDefault="000A4FE3" w:rsidP="000A4FE3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C) Attendance Marking</w:t>
      </w:r>
    </w:p>
    <w:p w:rsidR="000A4FE3" w:rsidRPr="00522719" w:rsidRDefault="000A4FE3" w:rsidP="000A4FE3">
      <w:pPr>
        <w:numPr>
          <w:ilvl w:val="0"/>
          <w:numId w:val="2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Student marks attendance only during the scheduled class window</w:t>
      </w:r>
    </w:p>
    <w:p w:rsidR="000A4FE3" w:rsidRPr="00522719" w:rsidRDefault="000A4FE3" w:rsidP="000A4FE3">
      <w:pPr>
        <w:numPr>
          <w:ilvl w:val="0"/>
          <w:numId w:val="2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System stores:</w:t>
      </w:r>
    </w:p>
    <w:p w:rsidR="000A4FE3" w:rsidRPr="00522719" w:rsidRDefault="000A4FE3" w:rsidP="000A4FE3">
      <w:pPr>
        <w:numPr>
          <w:ilvl w:val="1"/>
          <w:numId w:val="2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timestamp</w:t>
      </w:r>
    </w:p>
    <w:p w:rsidR="000A4FE3" w:rsidRPr="00522719" w:rsidRDefault="000A4FE3" w:rsidP="000A4FE3">
      <w:pPr>
        <w:numPr>
          <w:ilvl w:val="1"/>
          <w:numId w:val="2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geolocation (</w:t>
      </w:r>
      <w:proofErr w:type="spellStart"/>
      <w:r w:rsidRPr="00522719">
        <w:rPr>
          <w:rFonts w:ascii="Poppins Light" w:hAnsi="Poppins Light" w:cs="Poppins Light"/>
        </w:rPr>
        <w:t>lat</w:t>
      </w:r>
      <w:proofErr w:type="spellEnd"/>
      <w:r w:rsidRPr="00522719">
        <w:rPr>
          <w:rFonts w:ascii="Poppins Light" w:hAnsi="Poppins Light" w:cs="Poppins Light"/>
        </w:rPr>
        <w:t>/long)</w:t>
      </w:r>
    </w:p>
    <w:p w:rsidR="000A4FE3" w:rsidRPr="00522719" w:rsidRDefault="000A4FE3" w:rsidP="000A4FE3">
      <w:pPr>
        <w:numPr>
          <w:ilvl w:val="1"/>
          <w:numId w:val="2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class/session ID</w:t>
      </w:r>
    </w:p>
    <w:p w:rsidR="000A4FE3" w:rsidRPr="00522719" w:rsidRDefault="000A4FE3" w:rsidP="000A4FE3">
      <w:pPr>
        <w:numPr>
          <w:ilvl w:val="0"/>
          <w:numId w:val="2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Prevent multiple attendance submissions for same session</w:t>
      </w:r>
    </w:p>
    <w:p w:rsidR="000A4FE3" w:rsidRPr="00522719" w:rsidRDefault="000A4FE3" w:rsidP="000A4FE3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D) Teacher Dashboard &amp; Monitoring</w:t>
      </w:r>
    </w:p>
    <w:p w:rsidR="000A4FE3" w:rsidRPr="00522719" w:rsidRDefault="000A4FE3" w:rsidP="000A4FE3">
      <w:pPr>
        <w:numPr>
          <w:ilvl w:val="0"/>
          <w:numId w:val="2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View attendance by:</w:t>
      </w:r>
    </w:p>
    <w:p w:rsidR="000A4FE3" w:rsidRPr="00522719" w:rsidRDefault="000A4FE3" w:rsidP="000A4FE3">
      <w:pPr>
        <w:numPr>
          <w:ilvl w:val="1"/>
          <w:numId w:val="2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lastRenderedPageBreak/>
        <w:t>course</w:t>
      </w:r>
    </w:p>
    <w:p w:rsidR="000A4FE3" w:rsidRPr="00522719" w:rsidRDefault="000A4FE3" w:rsidP="000A4FE3">
      <w:pPr>
        <w:numPr>
          <w:ilvl w:val="1"/>
          <w:numId w:val="2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date</w:t>
      </w:r>
    </w:p>
    <w:p w:rsidR="000A4FE3" w:rsidRPr="00522719" w:rsidRDefault="000A4FE3" w:rsidP="000A4FE3">
      <w:pPr>
        <w:numPr>
          <w:ilvl w:val="1"/>
          <w:numId w:val="2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student list</w:t>
      </w:r>
    </w:p>
    <w:p w:rsidR="000A4FE3" w:rsidRPr="00522719" w:rsidRDefault="000A4FE3" w:rsidP="000A4FE3">
      <w:pPr>
        <w:numPr>
          <w:ilvl w:val="0"/>
          <w:numId w:val="27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Calendar-based attendance view (per class)</w:t>
      </w:r>
    </w:p>
    <w:p w:rsidR="000A4FE3" w:rsidRPr="00522719" w:rsidRDefault="000A4FE3" w:rsidP="000A4FE3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E) Reports</w:t>
      </w:r>
    </w:p>
    <w:p w:rsidR="000A4FE3" w:rsidRPr="00522719" w:rsidRDefault="000A4FE3" w:rsidP="000A4FE3">
      <w:pPr>
        <w:numPr>
          <w:ilvl w:val="0"/>
          <w:numId w:val="2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Attendance percentage calculation</w:t>
      </w:r>
    </w:p>
    <w:p w:rsidR="000A4FE3" w:rsidRPr="00522719" w:rsidRDefault="000A4FE3" w:rsidP="000A4FE3">
      <w:pPr>
        <w:numPr>
          <w:ilvl w:val="0"/>
          <w:numId w:val="2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Daily/weekly reports for teacher and students</w:t>
      </w:r>
    </w:p>
    <w:p w:rsidR="000A4FE3" w:rsidRPr="00522719" w:rsidRDefault="000A4FE3" w:rsidP="000A4FE3">
      <w:pPr>
        <w:numPr>
          <w:ilvl w:val="0"/>
          <w:numId w:val="28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Export/email report option (basic)</w:t>
      </w:r>
    </w:p>
    <w:p w:rsidR="000A4FE3" w:rsidRPr="00522719" w:rsidRDefault="000A4FE3" w:rsidP="000A4FE3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F) Security &amp; Data Validation</w:t>
      </w:r>
    </w:p>
    <w:p w:rsidR="000A4FE3" w:rsidRPr="00522719" w:rsidRDefault="000A4FE3" w:rsidP="000A4FE3">
      <w:pPr>
        <w:numPr>
          <w:ilvl w:val="0"/>
          <w:numId w:val="2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Secure authentication</w:t>
      </w:r>
    </w:p>
    <w:p w:rsidR="000A4FE3" w:rsidRPr="00522719" w:rsidRDefault="000A4FE3" w:rsidP="000A4FE3">
      <w:pPr>
        <w:numPr>
          <w:ilvl w:val="0"/>
          <w:numId w:val="2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Input validation</w:t>
      </w:r>
    </w:p>
    <w:p w:rsidR="000A4FE3" w:rsidRPr="00522719" w:rsidRDefault="000A4FE3" w:rsidP="000A4FE3">
      <w:pPr>
        <w:numPr>
          <w:ilvl w:val="0"/>
          <w:numId w:val="29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Database constraints to ensure correctness</w:t>
      </w:r>
    </w:p>
    <w:p w:rsidR="000A4FE3" w:rsidRPr="00522719" w:rsidRDefault="000A4FE3">
      <w:pPr>
        <w:rPr>
          <w:rFonts w:ascii="Poppins Light" w:hAnsi="Poppins Light" w:cs="Poppins Light"/>
        </w:rPr>
      </w:pPr>
    </w:p>
    <w:p w:rsidR="00106E29" w:rsidRPr="00522719" w:rsidRDefault="00106E29">
      <w:pPr>
        <w:rPr>
          <w:rFonts w:ascii="Poppins Light" w:hAnsi="Poppins Light" w:cs="Poppins Light"/>
        </w:rPr>
      </w:pPr>
    </w:p>
    <w:p w:rsidR="00106E29" w:rsidRPr="00522719" w:rsidRDefault="00106E29" w:rsidP="00106E29">
      <w:pPr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</w:pPr>
      <w:r w:rsidRPr="00522719"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  <w:t>Preliminary Data Design</w:t>
      </w:r>
    </w:p>
    <w:p w:rsidR="008E3F2C" w:rsidRPr="008E3F2C" w:rsidRDefault="008E3F2C" w:rsidP="008E3F2C">
      <w:pPr>
        <w:rPr>
          <w:rFonts w:ascii="Poppins Light" w:hAnsi="Poppins Light" w:cs="Poppins Light"/>
          <w:b/>
          <w:bCs/>
        </w:rPr>
      </w:pPr>
      <w:r w:rsidRPr="008E3F2C">
        <w:rPr>
          <w:rFonts w:ascii="Poppins Light" w:hAnsi="Poppins Light" w:cs="Poppins Light"/>
          <w:b/>
          <w:bCs/>
        </w:rPr>
        <w:t>Main Entities</w:t>
      </w:r>
    </w:p>
    <w:p w:rsidR="008E3F2C" w:rsidRPr="008E3F2C" w:rsidRDefault="008E3F2C" w:rsidP="008E3F2C">
      <w:pPr>
        <w:rPr>
          <w:rFonts w:ascii="Poppins Light" w:hAnsi="Poppins Light" w:cs="Poppins Light"/>
        </w:rPr>
      </w:pPr>
      <w:r w:rsidRPr="008E3F2C">
        <w:rPr>
          <w:rFonts w:ascii="Poppins Light" w:hAnsi="Poppins Light" w:cs="Poppins Light"/>
        </w:rPr>
        <w:t xml:space="preserve">Users, Students, Teachers, Courses, Enrollments, </w:t>
      </w:r>
      <w:proofErr w:type="spellStart"/>
      <w:r w:rsidRPr="008E3F2C">
        <w:rPr>
          <w:rFonts w:ascii="Poppins Light" w:hAnsi="Poppins Light" w:cs="Poppins Light"/>
        </w:rPr>
        <w:t>CourseAssignments</w:t>
      </w:r>
      <w:proofErr w:type="spellEnd"/>
      <w:r w:rsidRPr="008E3F2C">
        <w:rPr>
          <w:rFonts w:ascii="Poppins Light" w:hAnsi="Poppins Light" w:cs="Poppins Light"/>
        </w:rPr>
        <w:t xml:space="preserve">, </w:t>
      </w:r>
      <w:proofErr w:type="spellStart"/>
      <w:r w:rsidRPr="008E3F2C">
        <w:rPr>
          <w:rFonts w:ascii="Poppins Light" w:hAnsi="Poppins Light" w:cs="Poppins Light"/>
        </w:rPr>
        <w:t>ClassSessions</w:t>
      </w:r>
      <w:proofErr w:type="spellEnd"/>
      <w:r w:rsidRPr="008E3F2C">
        <w:rPr>
          <w:rFonts w:ascii="Poppins Light" w:hAnsi="Poppins Light" w:cs="Poppins Light"/>
        </w:rPr>
        <w:t xml:space="preserve"> (Timetable), Attendance, Reports (optional).</w:t>
      </w:r>
    </w:p>
    <w:p w:rsidR="008E3F2C" w:rsidRPr="008E3F2C" w:rsidRDefault="008E3F2C" w:rsidP="008E3F2C">
      <w:pPr>
        <w:rPr>
          <w:rFonts w:ascii="Poppins Light" w:hAnsi="Poppins Light" w:cs="Poppins Light"/>
          <w:b/>
          <w:bCs/>
        </w:rPr>
      </w:pPr>
      <w:r w:rsidRPr="008E3F2C">
        <w:rPr>
          <w:rFonts w:ascii="Poppins Light" w:hAnsi="Poppins Light" w:cs="Poppins Light"/>
          <w:b/>
          <w:bCs/>
        </w:rPr>
        <w:t>Relationships (Brief)</w:t>
      </w:r>
    </w:p>
    <w:p w:rsidR="008E3F2C" w:rsidRPr="008E3F2C" w:rsidRDefault="008E3F2C" w:rsidP="008E3F2C">
      <w:pPr>
        <w:numPr>
          <w:ilvl w:val="0"/>
          <w:numId w:val="37"/>
        </w:numPr>
        <w:rPr>
          <w:rFonts w:ascii="Poppins Light" w:hAnsi="Poppins Light" w:cs="Poppins Light"/>
        </w:rPr>
      </w:pPr>
      <w:r w:rsidRPr="008E3F2C">
        <w:rPr>
          <w:rFonts w:ascii="Poppins Light" w:hAnsi="Poppins Light" w:cs="Poppins Light"/>
          <w:b/>
          <w:bCs/>
        </w:rPr>
        <w:t xml:space="preserve">Users </w:t>
      </w:r>
      <w:r w:rsidRPr="008E3F2C">
        <w:rPr>
          <w:rFonts w:ascii="Times New Roman" w:hAnsi="Times New Roman" w:cs="Times New Roman"/>
          <w:b/>
          <w:bCs/>
        </w:rPr>
        <w:t>→</w:t>
      </w:r>
      <w:r w:rsidRPr="008E3F2C">
        <w:rPr>
          <w:rFonts w:ascii="Poppins Light" w:hAnsi="Poppins Light" w:cs="Poppins Light"/>
          <w:b/>
          <w:bCs/>
        </w:rPr>
        <w:t xml:space="preserve"> Students/Teachers:</w:t>
      </w:r>
      <w:r w:rsidRPr="008E3F2C">
        <w:rPr>
          <w:rFonts w:ascii="Poppins Light" w:hAnsi="Poppins Light" w:cs="Poppins Light"/>
        </w:rPr>
        <w:t> one account maps to a student or teacher profile.</w:t>
      </w:r>
    </w:p>
    <w:p w:rsidR="008E3F2C" w:rsidRPr="008E3F2C" w:rsidRDefault="008E3F2C" w:rsidP="008E3F2C">
      <w:pPr>
        <w:numPr>
          <w:ilvl w:val="0"/>
          <w:numId w:val="37"/>
        </w:numPr>
        <w:rPr>
          <w:rFonts w:ascii="Poppins Light" w:hAnsi="Poppins Light" w:cs="Poppins Light"/>
        </w:rPr>
      </w:pPr>
      <w:r w:rsidRPr="008E3F2C">
        <w:rPr>
          <w:rFonts w:ascii="Poppins Light" w:hAnsi="Poppins Light" w:cs="Poppins Light"/>
          <w:b/>
          <w:bCs/>
        </w:rPr>
        <w:t xml:space="preserve">Students </w:t>
      </w:r>
      <w:r w:rsidR="001B1F89" w:rsidRPr="008E3F2C">
        <w:rPr>
          <w:rFonts w:ascii="Times New Roman" w:hAnsi="Times New Roman" w:cs="Times New Roman"/>
          <w:b/>
          <w:bCs/>
        </w:rPr>
        <w:t>→</w:t>
      </w:r>
      <w:r w:rsidRPr="008E3F2C">
        <w:rPr>
          <w:rFonts w:ascii="Poppins Light" w:hAnsi="Poppins Light" w:cs="Poppins Light"/>
          <w:b/>
          <w:bCs/>
        </w:rPr>
        <w:t xml:space="preserve"> Courses (Enrollments):</w:t>
      </w:r>
      <w:r w:rsidRPr="008E3F2C">
        <w:rPr>
          <w:rFonts w:ascii="Poppins Light" w:hAnsi="Poppins Light" w:cs="Poppins Light"/>
        </w:rPr>
        <w:t> many-to-many.</w:t>
      </w:r>
    </w:p>
    <w:p w:rsidR="008E3F2C" w:rsidRPr="008E3F2C" w:rsidRDefault="008E3F2C" w:rsidP="008E3F2C">
      <w:pPr>
        <w:numPr>
          <w:ilvl w:val="0"/>
          <w:numId w:val="37"/>
        </w:numPr>
        <w:rPr>
          <w:rFonts w:ascii="Poppins Light" w:hAnsi="Poppins Light" w:cs="Poppins Light"/>
        </w:rPr>
      </w:pPr>
      <w:r w:rsidRPr="008E3F2C">
        <w:rPr>
          <w:rFonts w:ascii="Poppins Light" w:hAnsi="Poppins Light" w:cs="Poppins Light"/>
          <w:b/>
          <w:bCs/>
        </w:rPr>
        <w:lastRenderedPageBreak/>
        <w:t xml:space="preserve">Teachers </w:t>
      </w:r>
      <w:r w:rsidR="001B1F89" w:rsidRPr="008E3F2C">
        <w:rPr>
          <w:rFonts w:ascii="Times New Roman" w:hAnsi="Times New Roman" w:cs="Times New Roman"/>
          <w:b/>
          <w:bCs/>
        </w:rPr>
        <w:t>→</w:t>
      </w:r>
      <w:r w:rsidRPr="008E3F2C">
        <w:rPr>
          <w:rFonts w:ascii="Poppins Light" w:hAnsi="Poppins Light" w:cs="Poppins Light"/>
          <w:b/>
          <w:bCs/>
        </w:rPr>
        <w:t xml:space="preserve"> Courses (</w:t>
      </w:r>
      <w:proofErr w:type="spellStart"/>
      <w:r w:rsidRPr="008E3F2C">
        <w:rPr>
          <w:rFonts w:ascii="Poppins Light" w:hAnsi="Poppins Light" w:cs="Poppins Light"/>
          <w:b/>
          <w:bCs/>
        </w:rPr>
        <w:t>CourseAssignments</w:t>
      </w:r>
      <w:proofErr w:type="spellEnd"/>
      <w:r w:rsidRPr="008E3F2C">
        <w:rPr>
          <w:rFonts w:ascii="Poppins Light" w:hAnsi="Poppins Light" w:cs="Poppins Light"/>
          <w:b/>
          <w:bCs/>
        </w:rPr>
        <w:t>):</w:t>
      </w:r>
      <w:r w:rsidRPr="008E3F2C">
        <w:rPr>
          <w:rFonts w:ascii="Poppins Light" w:hAnsi="Poppins Light" w:cs="Poppins Light"/>
        </w:rPr>
        <w:t> many-to-many (or one-to-many depending on policy).</w:t>
      </w:r>
    </w:p>
    <w:p w:rsidR="008E3F2C" w:rsidRPr="008E3F2C" w:rsidRDefault="008E3F2C" w:rsidP="008E3F2C">
      <w:pPr>
        <w:numPr>
          <w:ilvl w:val="0"/>
          <w:numId w:val="37"/>
        </w:numPr>
        <w:rPr>
          <w:rFonts w:ascii="Poppins Light" w:hAnsi="Poppins Light" w:cs="Poppins Light"/>
        </w:rPr>
      </w:pPr>
      <w:r w:rsidRPr="008E3F2C">
        <w:rPr>
          <w:rFonts w:ascii="Poppins Light" w:hAnsi="Poppins Light" w:cs="Poppins Light"/>
          <w:b/>
          <w:bCs/>
        </w:rPr>
        <w:t xml:space="preserve">Courses/Teachers </w:t>
      </w:r>
      <w:r w:rsidRPr="008E3F2C">
        <w:rPr>
          <w:rFonts w:ascii="Times New Roman" w:hAnsi="Times New Roman" w:cs="Times New Roman"/>
          <w:b/>
          <w:bCs/>
        </w:rPr>
        <w:t>→</w:t>
      </w:r>
      <w:r w:rsidRPr="008E3F2C">
        <w:rPr>
          <w:rFonts w:ascii="Poppins Light" w:hAnsi="Poppins Light" w:cs="Poppins Light"/>
          <w:b/>
          <w:bCs/>
        </w:rPr>
        <w:t xml:space="preserve"> </w:t>
      </w:r>
      <w:proofErr w:type="spellStart"/>
      <w:r w:rsidRPr="008E3F2C">
        <w:rPr>
          <w:rFonts w:ascii="Poppins Light" w:hAnsi="Poppins Light" w:cs="Poppins Light"/>
          <w:b/>
          <w:bCs/>
        </w:rPr>
        <w:t>ClassSessions</w:t>
      </w:r>
      <w:proofErr w:type="spellEnd"/>
      <w:r w:rsidRPr="008E3F2C">
        <w:rPr>
          <w:rFonts w:ascii="Poppins Light" w:hAnsi="Poppins Light" w:cs="Poppins Light"/>
          <w:b/>
          <w:bCs/>
        </w:rPr>
        <w:t>:</w:t>
      </w:r>
      <w:r w:rsidRPr="008E3F2C">
        <w:rPr>
          <w:rFonts w:ascii="Poppins Light" w:hAnsi="Poppins Light" w:cs="Poppins Light"/>
        </w:rPr>
        <w:t> sessions define schedule for a course with a teacher.</w:t>
      </w:r>
    </w:p>
    <w:p w:rsidR="008E3F2C" w:rsidRPr="008E3F2C" w:rsidRDefault="008E3F2C" w:rsidP="008E3F2C">
      <w:pPr>
        <w:numPr>
          <w:ilvl w:val="0"/>
          <w:numId w:val="37"/>
        </w:numPr>
        <w:rPr>
          <w:rFonts w:ascii="Poppins Light" w:hAnsi="Poppins Light" w:cs="Poppins Light"/>
        </w:rPr>
      </w:pPr>
      <w:r w:rsidRPr="008E3F2C">
        <w:rPr>
          <w:rFonts w:ascii="Poppins Light" w:hAnsi="Poppins Light" w:cs="Poppins Light"/>
          <w:b/>
          <w:bCs/>
        </w:rPr>
        <w:t xml:space="preserve">Students + </w:t>
      </w:r>
      <w:proofErr w:type="spellStart"/>
      <w:r w:rsidRPr="008E3F2C">
        <w:rPr>
          <w:rFonts w:ascii="Poppins Light" w:hAnsi="Poppins Light" w:cs="Poppins Light"/>
          <w:b/>
          <w:bCs/>
        </w:rPr>
        <w:t>ClassSessions</w:t>
      </w:r>
      <w:proofErr w:type="spellEnd"/>
      <w:r w:rsidRPr="008E3F2C">
        <w:rPr>
          <w:rFonts w:ascii="Poppins Light" w:hAnsi="Poppins Light" w:cs="Poppins Light"/>
          <w:b/>
          <w:bCs/>
        </w:rPr>
        <w:t xml:space="preserve"> </w:t>
      </w:r>
      <w:r w:rsidRPr="008E3F2C">
        <w:rPr>
          <w:rFonts w:ascii="Times New Roman" w:hAnsi="Times New Roman" w:cs="Times New Roman"/>
          <w:b/>
          <w:bCs/>
        </w:rPr>
        <w:t>→</w:t>
      </w:r>
      <w:r w:rsidRPr="008E3F2C">
        <w:rPr>
          <w:rFonts w:ascii="Poppins Light" w:hAnsi="Poppins Light" w:cs="Poppins Light"/>
          <w:b/>
          <w:bCs/>
        </w:rPr>
        <w:t xml:space="preserve"> Attendance:</w:t>
      </w:r>
      <w:r w:rsidRPr="008E3F2C">
        <w:rPr>
          <w:rFonts w:ascii="Poppins Light" w:hAnsi="Poppins Light" w:cs="Poppins Light"/>
        </w:rPr>
        <w:t> attendance links student to a session (with time/location).</w:t>
      </w:r>
    </w:p>
    <w:p w:rsidR="008E3F2C" w:rsidRPr="008E3F2C" w:rsidRDefault="008E3F2C" w:rsidP="008E3F2C">
      <w:pPr>
        <w:numPr>
          <w:ilvl w:val="0"/>
          <w:numId w:val="37"/>
        </w:numPr>
        <w:rPr>
          <w:rFonts w:ascii="Poppins Light" w:hAnsi="Poppins Light" w:cs="Poppins Light"/>
        </w:rPr>
      </w:pPr>
      <w:r w:rsidRPr="008E3F2C">
        <w:rPr>
          <w:rFonts w:ascii="Poppins Light" w:hAnsi="Poppins Light" w:cs="Poppins Light"/>
          <w:b/>
          <w:bCs/>
        </w:rPr>
        <w:t xml:space="preserve">Attendance </w:t>
      </w:r>
      <w:r w:rsidRPr="008E3F2C">
        <w:rPr>
          <w:rFonts w:ascii="Times New Roman" w:hAnsi="Times New Roman" w:cs="Times New Roman"/>
          <w:b/>
          <w:bCs/>
        </w:rPr>
        <w:t>→</w:t>
      </w:r>
      <w:r w:rsidRPr="008E3F2C">
        <w:rPr>
          <w:rFonts w:ascii="Poppins Light" w:hAnsi="Poppins Light" w:cs="Poppins Light"/>
          <w:b/>
          <w:bCs/>
        </w:rPr>
        <w:t xml:space="preserve"> Reports:</w:t>
      </w:r>
      <w:r w:rsidRPr="008E3F2C">
        <w:rPr>
          <w:rFonts w:ascii="Poppins Light" w:hAnsi="Poppins Light" w:cs="Poppins Light"/>
        </w:rPr>
        <w:t> reports are generated from attendance records.</w:t>
      </w:r>
    </w:p>
    <w:p w:rsidR="00106E29" w:rsidRPr="00522719" w:rsidRDefault="00106E29">
      <w:pPr>
        <w:rPr>
          <w:rFonts w:ascii="Poppins Light" w:hAnsi="Poppins Light" w:cs="Poppins Light"/>
        </w:rPr>
      </w:pPr>
    </w:p>
    <w:p w:rsidR="003839DB" w:rsidRPr="00522719" w:rsidRDefault="003839DB" w:rsidP="003839DB">
      <w:pPr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</w:pPr>
      <w:r w:rsidRPr="00522719"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  <w:t>Existing Systems / Comparative Analysis</w:t>
      </w:r>
    </w:p>
    <w:p w:rsidR="00250D42" w:rsidRPr="00522719" w:rsidRDefault="00250D42" w:rsidP="00250D42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Traditional Manual Attendance</w:t>
      </w:r>
    </w:p>
    <w:p w:rsidR="00250D42" w:rsidRPr="00522719" w:rsidRDefault="00250D42" w:rsidP="00250D42">
      <w:pPr>
        <w:numPr>
          <w:ilvl w:val="0"/>
          <w:numId w:val="32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Pros: Simple, no technology required</w:t>
      </w:r>
    </w:p>
    <w:p w:rsidR="00250D42" w:rsidRPr="00522719" w:rsidRDefault="00250D42" w:rsidP="00250D42">
      <w:pPr>
        <w:numPr>
          <w:ilvl w:val="0"/>
          <w:numId w:val="32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Cons: slow, error-prone, proxy possible, hard reporting, difficult to store for long term</w:t>
      </w:r>
    </w:p>
    <w:p w:rsidR="00250D42" w:rsidRPr="00522719" w:rsidRDefault="00250D42" w:rsidP="00250D42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Basic Digital Sheets (Excel/Google Sheets)</w:t>
      </w:r>
    </w:p>
    <w:p w:rsidR="00250D42" w:rsidRPr="00522719" w:rsidRDefault="00250D42" w:rsidP="00250D42">
      <w:pPr>
        <w:numPr>
          <w:ilvl w:val="0"/>
          <w:numId w:val="33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Pros: better than paper, searchable</w:t>
      </w:r>
    </w:p>
    <w:p w:rsidR="00250D42" w:rsidRPr="00522719" w:rsidRDefault="00250D42" w:rsidP="00250D42">
      <w:pPr>
        <w:numPr>
          <w:ilvl w:val="0"/>
          <w:numId w:val="33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Cons: still manual, no validation rules, weak security, no automatic timetable integration</w:t>
      </w:r>
    </w:p>
    <w:p w:rsidR="00250D42" w:rsidRPr="00522719" w:rsidRDefault="00250D42" w:rsidP="00250D42">
      <w:pPr>
        <w:rPr>
          <w:rFonts w:ascii="Poppins Light" w:hAnsi="Poppins Light" w:cs="Poppins Light"/>
          <w:b/>
          <w:bCs/>
        </w:rPr>
      </w:pPr>
      <w:r w:rsidRPr="00522719">
        <w:rPr>
          <w:rFonts w:ascii="Poppins Light" w:hAnsi="Poppins Light" w:cs="Poppins Light"/>
          <w:b/>
          <w:bCs/>
        </w:rPr>
        <w:t>Proposed Smart Attendance System (This Project)</w:t>
      </w:r>
    </w:p>
    <w:p w:rsidR="00250D42" w:rsidRPr="00522719" w:rsidRDefault="00250D42" w:rsidP="00250D42">
      <w:pPr>
        <w:numPr>
          <w:ilvl w:val="0"/>
          <w:numId w:val="3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Pros:</w:t>
      </w:r>
    </w:p>
    <w:p w:rsidR="00250D42" w:rsidRPr="00522719" w:rsidRDefault="00250D42" w:rsidP="00250D42">
      <w:pPr>
        <w:numPr>
          <w:ilvl w:val="1"/>
          <w:numId w:val="3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timetable-based attendance control</w:t>
      </w:r>
    </w:p>
    <w:p w:rsidR="00250D42" w:rsidRPr="00522719" w:rsidRDefault="00250D42" w:rsidP="00250D42">
      <w:pPr>
        <w:numPr>
          <w:ilvl w:val="1"/>
          <w:numId w:val="3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location + timestamp verification</w:t>
      </w:r>
    </w:p>
    <w:p w:rsidR="00250D42" w:rsidRPr="00522719" w:rsidRDefault="00250D42" w:rsidP="00250D42">
      <w:pPr>
        <w:numPr>
          <w:ilvl w:val="1"/>
          <w:numId w:val="3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strong reporting via database queries</w:t>
      </w:r>
    </w:p>
    <w:p w:rsidR="00250D42" w:rsidRPr="00522719" w:rsidRDefault="00250D42" w:rsidP="00250D42">
      <w:pPr>
        <w:numPr>
          <w:ilvl w:val="1"/>
          <w:numId w:val="3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centralized storage, easier audits</w:t>
      </w:r>
    </w:p>
    <w:p w:rsidR="00250D42" w:rsidRPr="00522719" w:rsidRDefault="00250D42" w:rsidP="00250D42">
      <w:pPr>
        <w:numPr>
          <w:ilvl w:val="0"/>
          <w:numId w:val="3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Cons:</w:t>
      </w:r>
    </w:p>
    <w:p w:rsidR="00250D42" w:rsidRPr="00522719" w:rsidRDefault="00250D42" w:rsidP="00250D42">
      <w:pPr>
        <w:numPr>
          <w:ilvl w:val="1"/>
          <w:numId w:val="3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lastRenderedPageBreak/>
        <w:t>requires internet/device</w:t>
      </w:r>
    </w:p>
    <w:p w:rsidR="00250D42" w:rsidRPr="00522719" w:rsidRDefault="00250D42" w:rsidP="00250D42">
      <w:pPr>
        <w:numPr>
          <w:ilvl w:val="1"/>
          <w:numId w:val="34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location accuracy depends on device/GPS permission</w:t>
      </w:r>
    </w:p>
    <w:p w:rsidR="00106E29" w:rsidRPr="00522719" w:rsidRDefault="00106E29">
      <w:pPr>
        <w:rPr>
          <w:rFonts w:ascii="Poppins Light" w:hAnsi="Poppins Light" w:cs="Poppins Light"/>
        </w:rPr>
      </w:pPr>
    </w:p>
    <w:p w:rsidR="00645CCB" w:rsidRPr="00522719" w:rsidRDefault="00645CCB" w:rsidP="00645CCB">
      <w:pPr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</w:pPr>
      <w:r w:rsidRPr="00522719"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  <w:t>Proposed Technology Stack</w:t>
      </w:r>
    </w:p>
    <w:p w:rsidR="00930000" w:rsidRPr="00522719" w:rsidRDefault="00930000" w:rsidP="00930000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  <w:b/>
          <w:bCs/>
        </w:rPr>
        <w:t>Frontend:</w:t>
      </w:r>
      <w:r w:rsidRPr="00522719">
        <w:rPr>
          <w:rFonts w:ascii="Poppins Light" w:hAnsi="Poppins Light" w:cs="Poppins Light"/>
        </w:rPr>
        <w:t> HTML, CSS, JavaScript</w:t>
      </w:r>
      <w:r w:rsidRPr="00522719">
        <w:rPr>
          <w:rFonts w:ascii="Poppins Light" w:hAnsi="Poppins Light" w:cs="Poppins Light"/>
        </w:rPr>
        <w:br/>
      </w:r>
      <w:r w:rsidRPr="00522719">
        <w:rPr>
          <w:rFonts w:ascii="Poppins Light" w:hAnsi="Poppins Light" w:cs="Poppins Light"/>
          <w:b/>
          <w:bCs/>
        </w:rPr>
        <w:t>Backend:</w:t>
      </w:r>
      <w:r w:rsidRPr="00522719">
        <w:rPr>
          <w:rFonts w:ascii="Poppins Light" w:hAnsi="Poppins Light" w:cs="Poppins Light"/>
        </w:rPr>
        <w:t> Node.js + Express</w:t>
      </w:r>
      <w:r w:rsidRPr="00522719">
        <w:rPr>
          <w:rFonts w:ascii="Poppins Light" w:hAnsi="Poppins Light" w:cs="Poppins Light"/>
        </w:rPr>
        <w:br/>
      </w:r>
      <w:r w:rsidRPr="00522719">
        <w:rPr>
          <w:rFonts w:ascii="Poppins Light" w:hAnsi="Poppins Light" w:cs="Poppins Light"/>
          <w:b/>
          <w:bCs/>
        </w:rPr>
        <w:t>Database:</w:t>
      </w:r>
      <w:r w:rsidRPr="00522719">
        <w:rPr>
          <w:rFonts w:ascii="Poppins Light" w:hAnsi="Poppins Light" w:cs="Poppins Light"/>
        </w:rPr>
        <w:t> MySQL (primary focus)</w:t>
      </w:r>
      <w:r w:rsidRPr="00522719">
        <w:rPr>
          <w:rFonts w:ascii="Poppins Light" w:hAnsi="Poppins Light" w:cs="Poppins Light"/>
        </w:rPr>
        <w:br/>
      </w:r>
      <w:r w:rsidRPr="00522719">
        <w:rPr>
          <w:rFonts w:ascii="Poppins Light" w:hAnsi="Poppins Light" w:cs="Poppins Light"/>
          <w:b/>
          <w:bCs/>
        </w:rPr>
        <w:t>Optional Tools/Libraries:</w:t>
      </w:r>
    </w:p>
    <w:p w:rsidR="00930000" w:rsidRPr="00522719" w:rsidRDefault="00930000" w:rsidP="00930000">
      <w:pPr>
        <w:numPr>
          <w:ilvl w:val="0"/>
          <w:numId w:val="35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ORM (</w:t>
      </w:r>
      <w:proofErr w:type="spellStart"/>
      <w:r w:rsidRPr="00522719">
        <w:rPr>
          <w:rFonts w:ascii="Poppins Light" w:hAnsi="Poppins Light" w:cs="Poppins Light"/>
        </w:rPr>
        <w:t>Sequelize</w:t>
      </w:r>
      <w:proofErr w:type="spellEnd"/>
      <w:r w:rsidRPr="00522719">
        <w:rPr>
          <w:rFonts w:ascii="Poppins Light" w:hAnsi="Poppins Light" w:cs="Poppins Light"/>
        </w:rPr>
        <w:t>) or query builder</w:t>
      </w:r>
    </w:p>
    <w:p w:rsidR="00930000" w:rsidRPr="00522719" w:rsidRDefault="00930000" w:rsidP="00930000">
      <w:pPr>
        <w:numPr>
          <w:ilvl w:val="0"/>
          <w:numId w:val="35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Email service (for automated reports)</w:t>
      </w:r>
    </w:p>
    <w:p w:rsidR="00930000" w:rsidRPr="00522719" w:rsidRDefault="00930000" w:rsidP="00930000">
      <w:pPr>
        <w:numPr>
          <w:ilvl w:val="0"/>
          <w:numId w:val="35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Maps/Geolocation API (browser-based)</w:t>
      </w:r>
    </w:p>
    <w:p w:rsidR="00106E29" w:rsidRPr="00522719" w:rsidRDefault="00106E29">
      <w:pPr>
        <w:rPr>
          <w:rFonts w:ascii="Poppins Light" w:hAnsi="Poppins Light" w:cs="Poppins Light"/>
        </w:rPr>
      </w:pPr>
    </w:p>
    <w:p w:rsidR="00EB5507" w:rsidRPr="00522719" w:rsidRDefault="00EB5507" w:rsidP="00EB5507">
      <w:pPr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</w:pPr>
      <w:r w:rsidRPr="00522719">
        <w:rPr>
          <w:rFonts w:ascii="Poppins Light" w:eastAsiaTheme="majorEastAsia" w:hAnsi="Poppins Light" w:cs="Poppins Light"/>
          <w:b/>
          <w:bCs/>
          <w:color w:val="365F91" w:themeColor="accent1" w:themeShade="BF"/>
          <w:sz w:val="28"/>
          <w:szCs w:val="28"/>
        </w:rPr>
        <w:t>Expected Outcomes</w:t>
      </w:r>
    </w:p>
    <w:p w:rsidR="00093D6F" w:rsidRPr="00522719" w:rsidRDefault="00093D6F" w:rsidP="00093D6F">
      <w:p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By the end of the project, we expect to deliver:</w:t>
      </w:r>
    </w:p>
    <w:p w:rsidR="00093D6F" w:rsidRPr="00522719" w:rsidRDefault="00093D6F" w:rsidP="00093D6F">
      <w:pPr>
        <w:numPr>
          <w:ilvl w:val="0"/>
          <w:numId w:val="3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 working web application where students can mark attendance securely</w:t>
      </w:r>
    </w:p>
    <w:p w:rsidR="00093D6F" w:rsidRPr="00522719" w:rsidRDefault="00093D6F" w:rsidP="00093D6F">
      <w:pPr>
        <w:numPr>
          <w:ilvl w:val="0"/>
          <w:numId w:val="3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 properly designed </w:t>
      </w:r>
      <w:r w:rsidRPr="00522719">
        <w:rPr>
          <w:rFonts w:ascii="Poppins Light" w:hAnsi="Poppins Light" w:cs="Poppins Light"/>
          <w:b/>
          <w:bCs/>
        </w:rPr>
        <w:t>MySQL database</w:t>
      </w:r>
      <w:r w:rsidRPr="00522719">
        <w:rPr>
          <w:rFonts w:ascii="Poppins Light" w:hAnsi="Poppins Light" w:cs="Poppins Light"/>
        </w:rPr>
        <w:t> with normalized tables and relationships</w:t>
      </w:r>
    </w:p>
    <w:p w:rsidR="00093D6F" w:rsidRPr="00522719" w:rsidRDefault="00093D6F" w:rsidP="00093D6F">
      <w:pPr>
        <w:numPr>
          <w:ilvl w:val="0"/>
          <w:numId w:val="3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Teacher dashboards with attendance summaries and course-wise views</w:t>
      </w:r>
    </w:p>
    <w:p w:rsidR="00093D6F" w:rsidRPr="00522719" w:rsidRDefault="00093D6F" w:rsidP="00093D6F">
      <w:pPr>
        <w:numPr>
          <w:ilvl w:val="0"/>
          <w:numId w:val="3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Automated report generation (basic daily/weekly)</w:t>
      </w:r>
    </w:p>
    <w:p w:rsidR="00093D6F" w:rsidRPr="00522719" w:rsidRDefault="00093D6F" w:rsidP="00093D6F">
      <w:pPr>
        <w:numPr>
          <w:ilvl w:val="0"/>
          <w:numId w:val="36"/>
        </w:numPr>
        <w:rPr>
          <w:rFonts w:ascii="Poppins Light" w:hAnsi="Poppins Light" w:cs="Poppins Light"/>
        </w:rPr>
      </w:pPr>
      <w:r w:rsidRPr="00522719">
        <w:rPr>
          <w:rFonts w:ascii="Poppins Light" w:hAnsi="Poppins Light" w:cs="Poppins Light"/>
        </w:rPr>
        <w:t>Reliable storage of attendance records with timestamp and geolocation</w:t>
      </w:r>
    </w:p>
    <w:p w:rsidR="00106E29" w:rsidRPr="001B1F89" w:rsidRDefault="00093D6F" w:rsidP="003B149B">
      <w:pPr>
        <w:numPr>
          <w:ilvl w:val="0"/>
          <w:numId w:val="36"/>
        </w:numPr>
        <w:rPr>
          <w:rFonts w:ascii="Poppins Light" w:hAnsi="Poppins Light" w:cs="Poppins Light"/>
        </w:rPr>
      </w:pPr>
      <w:r w:rsidRPr="001B1F89">
        <w:rPr>
          <w:rFonts w:ascii="Poppins Light" w:hAnsi="Poppins Light" w:cs="Poppins Light"/>
        </w:rPr>
        <w:t>Improved transparency, reduced manual work, and better record accuracy</w:t>
      </w:r>
    </w:p>
    <w:sectPr w:rsidR="00106E29" w:rsidRPr="001B1F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A4C10"/>
    <w:multiLevelType w:val="multilevel"/>
    <w:tmpl w:val="B33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C2221"/>
    <w:multiLevelType w:val="multilevel"/>
    <w:tmpl w:val="04D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C54F6"/>
    <w:multiLevelType w:val="multilevel"/>
    <w:tmpl w:val="340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52815"/>
    <w:multiLevelType w:val="hybridMultilevel"/>
    <w:tmpl w:val="69BCEB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6E6036"/>
    <w:multiLevelType w:val="hybridMultilevel"/>
    <w:tmpl w:val="983CC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961DD1"/>
    <w:multiLevelType w:val="multilevel"/>
    <w:tmpl w:val="066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653A1"/>
    <w:multiLevelType w:val="multilevel"/>
    <w:tmpl w:val="36DA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A5269"/>
    <w:multiLevelType w:val="multilevel"/>
    <w:tmpl w:val="782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267B7"/>
    <w:multiLevelType w:val="multilevel"/>
    <w:tmpl w:val="3D3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45026"/>
    <w:multiLevelType w:val="multilevel"/>
    <w:tmpl w:val="02F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76785"/>
    <w:multiLevelType w:val="multilevel"/>
    <w:tmpl w:val="2F0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8388B"/>
    <w:multiLevelType w:val="multilevel"/>
    <w:tmpl w:val="CC1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62D9B"/>
    <w:multiLevelType w:val="multilevel"/>
    <w:tmpl w:val="8FD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B02B5"/>
    <w:multiLevelType w:val="multilevel"/>
    <w:tmpl w:val="F60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101BB"/>
    <w:multiLevelType w:val="hybridMultilevel"/>
    <w:tmpl w:val="2E02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C407F7"/>
    <w:multiLevelType w:val="multilevel"/>
    <w:tmpl w:val="A4F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70C5C"/>
    <w:multiLevelType w:val="hybridMultilevel"/>
    <w:tmpl w:val="C1EE74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780A06"/>
    <w:multiLevelType w:val="multilevel"/>
    <w:tmpl w:val="7B16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6F1DB5"/>
    <w:multiLevelType w:val="multilevel"/>
    <w:tmpl w:val="A4F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D1F46"/>
    <w:multiLevelType w:val="hybridMultilevel"/>
    <w:tmpl w:val="7FD446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2646F"/>
    <w:multiLevelType w:val="multilevel"/>
    <w:tmpl w:val="7E3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C2614"/>
    <w:multiLevelType w:val="hybridMultilevel"/>
    <w:tmpl w:val="EFF2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9D7A71"/>
    <w:multiLevelType w:val="multilevel"/>
    <w:tmpl w:val="115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3201A"/>
    <w:multiLevelType w:val="hybridMultilevel"/>
    <w:tmpl w:val="56682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47365"/>
    <w:multiLevelType w:val="multilevel"/>
    <w:tmpl w:val="5BC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F4BF1"/>
    <w:multiLevelType w:val="multilevel"/>
    <w:tmpl w:val="360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D1F4F"/>
    <w:multiLevelType w:val="multilevel"/>
    <w:tmpl w:val="C34E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3E3A35"/>
    <w:multiLevelType w:val="multilevel"/>
    <w:tmpl w:val="71B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30"/>
  </w:num>
  <w:num w:numId="12">
    <w:abstractNumId w:val="32"/>
  </w:num>
  <w:num w:numId="13">
    <w:abstractNumId w:val="12"/>
  </w:num>
  <w:num w:numId="14">
    <w:abstractNumId w:val="25"/>
  </w:num>
  <w:num w:numId="15">
    <w:abstractNumId w:val="13"/>
  </w:num>
  <w:num w:numId="16">
    <w:abstractNumId w:val="28"/>
  </w:num>
  <w:num w:numId="17">
    <w:abstractNumId w:val="19"/>
  </w:num>
  <w:num w:numId="18">
    <w:abstractNumId w:val="26"/>
  </w:num>
  <w:num w:numId="19">
    <w:abstractNumId w:val="24"/>
  </w:num>
  <w:num w:numId="20">
    <w:abstractNumId w:val="11"/>
  </w:num>
  <w:num w:numId="21">
    <w:abstractNumId w:val="36"/>
  </w:num>
  <w:num w:numId="22">
    <w:abstractNumId w:val="9"/>
  </w:num>
  <w:num w:numId="23">
    <w:abstractNumId w:val="20"/>
  </w:num>
  <w:num w:numId="24">
    <w:abstractNumId w:val="34"/>
  </w:num>
  <w:num w:numId="25">
    <w:abstractNumId w:val="17"/>
  </w:num>
  <w:num w:numId="26">
    <w:abstractNumId w:val="16"/>
  </w:num>
  <w:num w:numId="27">
    <w:abstractNumId w:val="18"/>
  </w:num>
  <w:num w:numId="28">
    <w:abstractNumId w:val="33"/>
  </w:num>
  <w:num w:numId="29">
    <w:abstractNumId w:val="21"/>
  </w:num>
  <w:num w:numId="30">
    <w:abstractNumId w:val="35"/>
  </w:num>
  <w:num w:numId="31">
    <w:abstractNumId w:val="22"/>
  </w:num>
  <w:num w:numId="32">
    <w:abstractNumId w:val="29"/>
  </w:num>
  <w:num w:numId="33">
    <w:abstractNumId w:val="27"/>
  </w:num>
  <w:num w:numId="34">
    <w:abstractNumId w:val="10"/>
  </w:num>
  <w:num w:numId="35">
    <w:abstractNumId w:val="31"/>
  </w:num>
  <w:num w:numId="36">
    <w:abstractNumId w:val="14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06"/>
    <w:rsid w:val="00034616"/>
    <w:rsid w:val="0006063C"/>
    <w:rsid w:val="00093D6F"/>
    <w:rsid w:val="000A4FE3"/>
    <w:rsid w:val="00106E29"/>
    <w:rsid w:val="0015074B"/>
    <w:rsid w:val="00172C67"/>
    <w:rsid w:val="001B1F89"/>
    <w:rsid w:val="001F6326"/>
    <w:rsid w:val="0022139A"/>
    <w:rsid w:val="00250D42"/>
    <w:rsid w:val="0029639D"/>
    <w:rsid w:val="002A3477"/>
    <w:rsid w:val="002A53F7"/>
    <w:rsid w:val="003226EF"/>
    <w:rsid w:val="00326F90"/>
    <w:rsid w:val="003839DB"/>
    <w:rsid w:val="00385DA5"/>
    <w:rsid w:val="003E23B3"/>
    <w:rsid w:val="004B03A9"/>
    <w:rsid w:val="004C2F27"/>
    <w:rsid w:val="00522719"/>
    <w:rsid w:val="00645CCB"/>
    <w:rsid w:val="00670DB7"/>
    <w:rsid w:val="007322AA"/>
    <w:rsid w:val="007F26D7"/>
    <w:rsid w:val="008E3F2C"/>
    <w:rsid w:val="0091497A"/>
    <w:rsid w:val="00930000"/>
    <w:rsid w:val="00A10D03"/>
    <w:rsid w:val="00A31DD7"/>
    <w:rsid w:val="00AA1D8D"/>
    <w:rsid w:val="00B47730"/>
    <w:rsid w:val="00BB58E6"/>
    <w:rsid w:val="00C660ED"/>
    <w:rsid w:val="00CB0664"/>
    <w:rsid w:val="00D1572A"/>
    <w:rsid w:val="00D66AE3"/>
    <w:rsid w:val="00DB1FC8"/>
    <w:rsid w:val="00DC7842"/>
    <w:rsid w:val="00EB5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8E068"/>
  <w14:defaultImageDpi w14:val="300"/>
  <w15:docId w15:val="{85A87505-374B-4F56-8671-176A488D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6E2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D552CD-4CB6-47E5-BA8D-03E1BD5F3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32</cp:revision>
  <dcterms:created xsi:type="dcterms:W3CDTF">2013-12-23T23:15:00Z</dcterms:created>
  <dcterms:modified xsi:type="dcterms:W3CDTF">2026-04-06T14:57:00Z</dcterms:modified>
  <cp:category/>
</cp:coreProperties>
</file>